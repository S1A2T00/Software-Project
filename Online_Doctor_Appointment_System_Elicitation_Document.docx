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4"/>
        </w:rPr>
        <w:t>ELICITATION DOCUMENT</w:t>
      </w:r>
    </w:p>
    <w:p>
      <w:pPr>
        <w:jc w:val="center"/>
      </w:pPr>
      <w:r>
        <w:rPr>
          <w:b/>
          <w:sz w:val="32"/>
        </w:rPr>
        <w:t>Online Doctor Appointment System</w:t>
      </w:r>
    </w:p>
    <w:p>
      <w:pPr>
        <w:jc w:val="center"/>
      </w:pPr>
      <w:r>
        <w:rPr>
          <w:i/>
        </w:rPr>
        <w:t>Software Engineering / Requirements Engineering</w:t>
      </w:r>
    </w:p>
    <w:p/>
    <w:p>
      <w:pPr>
        <w:pStyle w:val="Heading1"/>
      </w:pPr>
      <w:r>
        <w:t>1. Project</w:t>
      </w:r>
    </w:p>
    <w:p>
      <w:r>
        <w:t>Project Name: Online Doctor Appointment System</w:t>
        <w:br/>
        <w:t>Project Type: Web-based healthcare appointment management system</w:t>
        <w:br/>
        <w:t>Purpose: To provide a convenient platform through which patients can find doctors, view available appointment slots, book appointments, and manage their appointments.</w:t>
      </w:r>
    </w:p>
    <w:p>
      <w:pPr>
        <w:pStyle w:val="Heading1"/>
      </w:pPr>
      <w:r>
        <w:t>2. Project Overview</w:t>
      </w:r>
    </w:p>
    <w:p>
      <w:r>
        <w:t>The Online Doctor Appointment System is a software application designed to simplify the process of scheduling medical appointments. The system connects patients, doctors, and administrators on a single platform. Patients can register, search for doctors according to specialization, check doctor availability, book or cancel appointments, and view their appointment history. Doctors can manage their profiles, availability, and appointments. Administrators can manage users, doctors, schedules, and appointment records.</w:t>
      </w:r>
    </w:p>
    <w:p>
      <w:r>
        <w:t>The main objective is to reduce the time and effort involved in traditional appointment booking and provide an organized, reliable, and user-friendly appointment management process.</w:t>
      </w:r>
    </w:p>
    <w:p>
      <w:pPr>
        <w:pStyle w:val="Heading1"/>
      </w:pPr>
      <w:r>
        <w:t>3. Stakeholder Identification</w:t>
      </w:r>
    </w:p>
    <w:p>
      <w:r>
        <w:t>The following stakeholders were identified based on their interaction with or interest in the system. The interview information in this document is treated as simulated elicitation data for academic/project purposes.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rFonts w:ascii="Arial" w:hAnsi="Arial"/>
                <w:b/>
                <w:sz w:val="19"/>
              </w:rPr>
              <w:t>Name / Role</w:t>
            </w:r>
          </w:p>
        </w:tc>
        <w:tc>
          <w:tcPr>
            <w:tcW w:type="dxa" w:w="3312"/>
            <w:vAlign w:val="center"/>
            <w:shd w:fill="D9EAF7"/>
          </w:tcPr>
          <w:p>
            <w:r/>
            <w:r>
              <w:rPr>
                <w:rFonts w:ascii="Arial" w:hAnsi="Arial"/>
                <w:b/>
                <w:sz w:val="19"/>
              </w:rPr>
              <w:t>Needs</w:t>
            </w:r>
          </w:p>
        </w:tc>
        <w:tc>
          <w:tcPr>
            <w:tcW w:type="dxa" w:w="3312"/>
            <w:vAlign w:val="center"/>
            <w:shd w:fill="D9EAF7"/>
          </w:tcPr>
          <w:p>
            <w:r/>
            <w:r>
              <w:rPr>
                <w:rFonts w:ascii="Arial" w:hAnsi="Arial"/>
                <w:b/>
                <w:sz w:val="19"/>
              </w:rPr>
              <w:t>Priority</w:t>
            </w:r>
          </w:p>
        </w:tc>
      </w:tr>
      <w:tr>
        <w:tc>
          <w:tcPr>
            <w:tcW w:type="dxa" w:w="3312"/>
            <w:vAlign w:val="center"/>
          </w:tcPr>
          <w:p>
            <w:r/>
            <w:r>
              <w:rPr>
                <w:rFonts w:ascii="Arial" w:hAnsi="Arial"/>
                <w:b w:val="0"/>
                <w:sz w:val="19"/>
              </w:rPr>
              <w:t>Patient</w:t>
            </w:r>
          </w:p>
        </w:tc>
        <w:tc>
          <w:tcPr>
            <w:tcW w:type="dxa" w:w="3312"/>
            <w:vAlign w:val="center"/>
          </w:tcPr>
          <w:p>
            <w:r/>
            <w:r>
              <w:rPr>
                <w:rFonts w:ascii="Arial" w:hAnsi="Arial"/>
                <w:b w:val="0"/>
                <w:sz w:val="19"/>
              </w:rPr>
              <w:t>Search doctors, view availability, book/cancel appointments, receive appointment information</w:t>
            </w:r>
          </w:p>
        </w:tc>
        <w:tc>
          <w:tcPr>
            <w:tcW w:type="dxa" w:w="3312"/>
            <w:vAlign w:val="center"/>
          </w:tcPr>
          <w:p>
            <w:r/>
            <w:r>
              <w:rPr>
                <w:rFonts w:ascii="Arial" w:hAnsi="Arial"/>
                <w:b w:val="0"/>
                <w:sz w:val="19"/>
              </w:rPr>
              <w:t>High</w:t>
            </w:r>
          </w:p>
        </w:tc>
      </w:tr>
      <w:tr>
        <w:tc>
          <w:tcPr>
            <w:tcW w:type="dxa" w:w="3312"/>
            <w:vAlign w:val="center"/>
          </w:tcPr>
          <w:p>
            <w:r/>
            <w:r>
              <w:rPr>
                <w:rFonts w:ascii="Arial" w:hAnsi="Arial"/>
                <w:b w:val="0"/>
                <w:sz w:val="19"/>
              </w:rPr>
              <w:t>Doctor</w:t>
            </w:r>
          </w:p>
        </w:tc>
        <w:tc>
          <w:tcPr>
            <w:tcW w:type="dxa" w:w="3312"/>
            <w:vAlign w:val="center"/>
          </w:tcPr>
          <w:p>
            <w:r/>
            <w:r>
              <w:rPr>
                <w:rFonts w:ascii="Arial" w:hAnsi="Arial"/>
                <w:b w:val="0"/>
                <w:sz w:val="19"/>
              </w:rPr>
              <w:t>Manage profile, set availability, view appointments, access relevant patient information</w:t>
            </w:r>
          </w:p>
        </w:tc>
        <w:tc>
          <w:tcPr>
            <w:tcW w:type="dxa" w:w="3312"/>
            <w:vAlign w:val="center"/>
          </w:tcPr>
          <w:p>
            <w:r/>
            <w:r>
              <w:rPr>
                <w:rFonts w:ascii="Arial" w:hAnsi="Arial"/>
                <w:b w:val="0"/>
                <w:sz w:val="19"/>
              </w:rPr>
              <w:t>High</w:t>
            </w:r>
          </w:p>
        </w:tc>
      </w:tr>
      <w:tr>
        <w:tc>
          <w:tcPr>
            <w:tcW w:type="dxa" w:w="3312"/>
            <w:vAlign w:val="center"/>
          </w:tcPr>
          <w:p>
            <w:r/>
            <w:r>
              <w:rPr>
                <w:rFonts w:ascii="Arial" w:hAnsi="Arial"/>
                <w:b w:val="0"/>
                <w:sz w:val="19"/>
              </w:rPr>
              <w:t>Administrator</w:t>
            </w:r>
          </w:p>
        </w:tc>
        <w:tc>
          <w:tcPr>
            <w:tcW w:type="dxa" w:w="3312"/>
            <w:vAlign w:val="center"/>
          </w:tcPr>
          <w:p>
            <w:r/>
            <w:r>
              <w:rPr>
                <w:rFonts w:ascii="Arial" w:hAnsi="Arial"/>
                <w:b w:val="0"/>
                <w:sz w:val="19"/>
              </w:rPr>
              <w:t>Manage users and doctors, manage appointments, maintain system records</w:t>
            </w:r>
          </w:p>
        </w:tc>
        <w:tc>
          <w:tcPr>
            <w:tcW w:type="dxa" w:w="3312"/>
            <w:vAlign w:val="center"/>
          </w:tcPr>
          <w:p>
            <w:r/>
            <w:r>
              <w:rPr>
                <w:rFonts w:ascii="Arial" w:hAnsi="Arial"/>
                <w:b w:val="0"/>
                <w:sz w:val="19"/>
              </w:rPr>
              <w:t>High</w:t>
            </w:r>
          </w:p>
        </w:tc>
      </w:tr>
      <w:tr>
        <w:tc>
          <w:tcPr>
            <w:tcW w:type="dxa" w:w="3312"/>
            <w:vAlign w:val="center"/>
          </w:tcPr>
          <w:p>
            <w:r/>
            <w:r>
              <w:rPr>
                <w:rFonts w:ascii="Arial" w:hAnsi="Arial"/>
                <w:b w:val="0"/>
                <w:sz w:val="19"/>
              </w:rPr>
              <w:t>Clinic/Hospital Management</w:t>
            </w:r>
          </w:p>
        </w:tc>
        <w:tc>
          <w:tcPr>
            <w:tcW w:type="dxa" w:w="3312"/>
            <w:vAlign w:val="center"/>
          </w:tcPr>
          <w:p>
            <w:r/>
            <w:r>
              <w:rPr>
                <w:rFonts w:ascii="Arial" w:hAnsi="Arial"/>
                <w:b w:val="0"/>
                <w:sz w:val="19"/>
              </w:rPr>
              <w:t>Monitor doctor schedules and appointment activity</w:t>
            </w:r>
          </w:p>
        </w:tc>
        <w:tc>
          <w:tcPr>
            <w:tcW w:type="dxa" w:w="3312"/>
            <w:vAlign w:val="center"/>
          </w:tcPr>
          <w:p>
            <w:r/>
            <w:r>
              <w:rPr>
                <w:rFonts w:ascii="Arial" w:hAnsi="Arial"/>
                <w:b w:val="0"/>
                <w:sz w:val="19"/>
              </w:rPr>
              <w:t>Medium</w:t>
            </w:r>
          </w:p>
        </w:tc>
      </w:tr>
      <w:tr>
        <w:tc>
          <w:tcPr>
            <w:tcW w:type="dxa" w:w="3312"/>
            <w:vAlign w:val="center"/>
          </w:tcPr>
          <w:p>
            <w:r/>
            <w:r>
              <w:rPr>
                <w:rFonts w:ascii="Arial" w:hAnsi="Arial"/>
                <w:b w:val="0"/>
                <w:sz w:val="19"/>
              </w:rPr>
              <w:t>System/Technical Administrator</w:t>
            </w:r>
          </w:p>
        </w:tc>
        <w:tc>
          <w:tcPr>
            <w:tcW w:type="dxa" w:w="3312"/>
            <w:vAlign w:val="center"/>
          </w:tcPr>
          <w:p>
            <w:r/>
            <w:r>
              <w:rPr>
                <w:rFonts w:ascii="Arial" w:hAnsi="Arial"/>
                <w:b w:val="0"/>
                <w:sz w:val="19"/>
              </w:rPr>
              <w:t>Maintain security, availability, backups, and system performance</w:t>
            </w:r>
          </w:p>
        </w:tc>
        <w:tc>
          <w:tcPr>
            <w:tcW w:type="dxa" w:w="3312"/>
            <w:vAlign w:val="center"/>
          </w:tcPr>
          <w:p>
            <w:r/>
            <w:r>
              <w:rPr>
                <w:rFonts w:ascii="Arial" w:hAnsi="Arial"/>
                <w:b w:val="0"/>
                <w:sz w:val="19"/>
              </w:rPr>
              <w:t>Medium</w:t>
            </w:r>
          </w:p>
        </w:tc>
      </w:tr>
    </w:tbl>
    <w:p/>
    <w:p>
      <w:pPr>
        <w:pStyle w:val="Heading1"/>
      </w:pPr>
      <w:r>
        <w:t>4. Interview Details</w:t>
      </w:r>
    </w:p>
    <w:p>
      <w:r>
        <w:t>Interview Method: Semi-structured interview</w:t>
      </w:r>
    </w:p>
    <w:p>
      <w:r>
        <w:t>Purpose: To understand the expectations, problems, and requirements of different system users.</w:t>
      </w:r>
    </w:p>
    <w:p>
      <w:r>
        <w:t>Participants: Sample Patient, Doctor, and Administrator personas (simulated for academic elicitation).</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rFonts w:ascii="Arial" w:hAnsi="Arial"/>
                <w:b/>
                <w:sz w:val="19"/>
              </w:rPr>
              <w:t>Stakeholder</w:t>
            </w:r>
          </w:p>
        </w:tc>
        <w:tc>
          <w:tcPr>
            <w:tcW w:type="dxa" w:w="3312"/>
            <w:vAlign w:val="center"/>
            <w:shd w:fill="D9EAF7"/>
          </w:tcPr>
          <w:p>
            <w:r/>
            <w:r>
              <w:rPr>
                <w:rFonts w:ascii="Arial" w:hAnsi="Arial"/>
                <w:b/>
                <w:sz w:val="19"/>
              </w:rPr>
              <w:t>Sample Questions</w:t>
            </w:r>
          </w:p>
        </w:tc>
        <w:tc>
          <w:tcPr>
            <w:tcW w:type="dxa" w:w="3312"/>
            <w:vAlign w:val="center"/>
            <w:shd w:fill="D9EAF7"/>
          </w:tcPr>
          <w:p>
            <w:r/>
            <w:r>
              <w:rPr>
                <w:rFonts w:ascii="Arial" w:hAnsi="Arial"/>
                <w:b/>
                <w:sz w:val="19"/>
              </w:rPr>
              <w:t>Key Response / Expectation</w:t>
            </w:r>
          </w:p>
        </w:tc>
      </w:tr>
      <w:tr>
        <w:tc>
          <w:tcPr>
            <w:tcW w:type="dxa" w:w="3312"/>
            <w:vAlign w:val="center"/>
          </w:tcPr>
          <w:p>
            <w:r/>
            <w:r>
              <w:rPr>
                <w:rFonts w:ascii="Arial" w:hAnsi="Arial"/>
                <w:b w:val="0"/>
                <w:sz w:val="19"/>
              </w:rPr>
              <w:t>Patient</w:t>
            </w:r>
          </w:p>
        </w:tc>
        <w:tc>
          <w:tcPr>
            <w:tcW w:type="dxa" w:w="3312"/>
            <w:vAlign w:val="center"/>
          </w:tcPr>
          <w:p>
            <w:r/>
            <w:r>
              <w:rPr>
                <w:rFonts w:ascii="Arial" w:hAnsi="Arial"/>
                <w:b w:val="0"/>
                <w:sz w:val="19"/>
              </w:rPr>
              <w:t>How do you currently book appointments? What features would make booking easier?</w:t>
            </w:r>
          </w:p>
        </w:tc>
        <w:tc>
          <w:tcPr>
            <w:tcW w:type="dxa" w:w="3312"/>
            <w:vAlign w:val="center"/>
          </w:tcPr>
          <w:p>
            <w:r/>
            <w:r>
              <w:rPr>
                <w:rFonts w:ascii="Arial" w:hAnsi="Arial"/>
                <w:b w:val="0"/>
                <w:sz w:val="19"/>
              </w:rPr>
              <w:t>The patient wants an easy doctor search, visible time slots, quick booking, cancellation, and appointment details.</w:t>
            </w:r>
          </w:p>
        </w:tc>
      </w:tr>
      <w:tr>
        <w:tc>
          <w:tcPr>
            <w:tcW w:type="dxa" w:w="3312"/>
            <w:vAlign w:val="center"/>
          </w:tcPr>
          <w:p>
            <w:r/>
            <w:r>
              <w:rPr>
                <w:rFonts w:ascii="Arial" w:hAnsi="Arial"/>
                <w:b w:val="0"/>
                <w:sz w:val="19"/>
              </w:rPr>
              <w:t>Doctor</w:t>
            </w:r>
          </w:p>
        </w:tc>
        <w:tc>
          <w:tcPr>
            <w:tcW w:type="dxa" w:w="3312"/>
            <w:vAlign w:val="center"/>
          </w:tcPr>
          <w:p>
            <w:r/>
            <w:r>
              <w:rPr>
                <w:rFonts w:ascii="Arial" w:hAnsi="Arial"/>
                <w:b w:val="0"/>
                <w:sz w:val="19"/>
              </w:rPr>
              <w:t>How should your schedule be managed? What appointment information do you need?</w:t>
            </w:r>
          </w:p>
        </w:tc>
        <w:tc>
          <w:tcPr>
            <w:tcW w:type="dxa" w:w="3312"/>
            <w:vAlign w:val="center"/>
          </w:tcPr>
          <w:p>
            <w:r/>
            <w:r>
              <w:rPr>
                <w:rFonts w:ascii="Arial" w:hAnsi="Arial"/>
                <w:b w:val="0"/>
                <w:sz w:val="19"/>
              </w:rPr>
              <w:t>The doctor wants to set available time slots, view upcoming appointments, and manage appointment status.</w:t>
            </w:r>
          </w:p>
        </w:tc>
      </w:tr>
      <w:tr>
        <w:tc>
          <w:tcPr>
            <w:tcW w:type="dxa" w:w="3312"/>
            <w:vAlign w:val="center"/>
          </w:tcPr>
          <w:p>
            <w:r/>
            <w:r>
              <w:rPr>
                <w:rFonts w:ascii="Arial" w:hAnsi="Arial"/>
                <w:b w:val="0"/>
                <w:sz w:val="19"/>
              </w:rPr>
              <w:t>Administrator</w:t>
            </w:r>
          </w:p>
        </w:tc>
        <w:tc>
          <w:tcPr>
            <w:tcW w:type="dxa" w:w="3312"/>
            <w:vAlign w:val="center"/>
          </w:tcPr>
          <w:p>
            <w:r/>
            <w:r>
              <w:rPr>
                <w:rFonts w:ascii="Arial" w:hAnsi="Arial"/>
                <w:b w:val="0"/>
                <w:sz w:val="19"/>
              </w:rPr>
              <w:t>What should administrators be able to control?</w:t>
            </w:r>
          </w:p>
        </w:tc>
        <w:tc>
          <w:tcPr>
            <w:tcW w:type="dxa" w:w="3312"/>
            <w:vAlign w:val="center"/>
          </w:tcPr>
          <w:p>
            <w:r/>
            <w:r>
              <w:rPr>
                <w:rFonts w:ascii="Arial" w:hAnsi="Arial"/>
                <w:b w:val="0"/>
                <w:sz w:val="19"/>
              </w:rPr>
              <w:t>The administrator wants to manage users, doctors, appointments, and system records while maintaining security.</w:t>
            </w:r>
          </w:p>
        </w:tc>
      </w:tr>
    </w:tbl>
    <w:p/>
    <w:p>
      <w:pPr>
        <w:pStyle w:val="Heading1"/>
      </w:pPr>
      <w:r>
        <w:t>5. Questionnaire</w:t>
      </w:r>
    </w:p>
    <w:p>
      <w:r>
        <w:t>1. How do you normally book a doctor's appointment?</w:t>
      </w:r>
    </w:p>
    <w:p>
      <w:r>
        <w:t>2. What problems do you face with the current appointment-booking process?</w:t>
      </w:r>
    </w:p>
    <w:p>
      <w:r>
        <w:t>3. Would you prefer to search doctors by specialization?</w:t>
      </w:r>
    </w:p>
    <w:p>
      <w:r>
        <w:t>4. What information should be displayed on a doctor's profile?</w:t>
      </w:r>
    </w:p>
    <w:p>
      <w:r>
        <w:t>5. Should patients be able to see available appointment slots before booking?</w:t>
      </w:r>
    </w:p>
    <w:p>
      <w:r>
        <w:t>6. Should patients be allowed to cancel or reschedule appointments?</w:t>
      </w:r>
    </w:p>
    <w:p>
      <w:r>
        <w:t>7. How should users be notified about successful bookings or changes?</w:t>
      </w:r>
    </w:p>
    <w:p>
      <w:r>
        <w:t>8. What information should doctors see about their appointments?</w:t>
      </w:r>
    </w:p>
    <w:p>
      <w:r>
        <w:t>9. What tasks should an administrator be able to perform?</w:t>
      </w:r>
    </w:p>
    <w:p>
      <w:r>
        <w:t>10. What security or privacy features do you expect from the system?</w:t>
      </w:r>
    </w:p>
    <w:p>
      <w:r>
        <w:t>Expected/Representative Responses:</w:t>
      </w:r>
    </w:p>
    <w:p>
      <w:r>
        <w:t>Users prefer an online process instead of calling or visiting the clinic just to book an appointment.</w:t>
      </w:r>
    </w:p>
    <w:p>
      <w:r>
        <w:t>Patients want doctor specialization, experience/profile information, availability, and appointment timing to be visible.</w:t>
      </w:r>
    </w:p>
    <w:p>
      <w:r>
        <w:t>Patients expect confirmation after a successful booking and want the ability to cancel appointments when required.</w:t>
      </w:r>
    </w:p>
    <w:p>
      <w:r>
        <w:t>Doctors need a simple dashboard to manage their schedules and appointments.</w:t>
      </w:r>
    </w:p>
    <w:p>
      <w:r>
        <w:t>Administrators need controlled access to manage system data and users.</w:t>
      </w:r>
    </w:p>
    <w:p>
      <w:r>
        <w:t>Users expect personal and appointment information to be protected from unauthorized access.</w:t>
      </w:r>
    </w:p>
    <w:p>
      <w:pPr>
        <w:pStyle w:val="Heading1"/>
      </w:pPr>
      <w:r>
        <w:t>6. User Persona</w:t>
      </w:r>
    </w:p>
    <w:p>
      <w:r>
        <w:t>Persona 1 – Patient</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rFonts w:ascii="Arial" w:hAnsi="Arial"/>
                <w:b/>
                <w:sz w:val="19"/>
              </w:rPr>
              <w:t>Attribute</w:t>
            </w:r>
          </w:p>
        </w:tc>
        <w:tc>
          <w:tcPr>
            <w:tcW w:type="dxa" w:w="4968"/>
            <w:vAlign w:val="center"/>
            <w:shd w:fill="D9EAF7"/>
          </w:tcPr>
          <w:p>
            <w:r/>
            <w:r>
              <w:rPr>
                <w:rFonts w:ascii="Arial" w:hAnsi="Arial"/>
                <w:b/>
                <w:sz w:val="19"/>
              </w:rPr>
              <w:t>Details</w:t>
            </w:r>
          </w:p>
        </w:tc>
      </w:tr>
      <w:tr>
        <w:tc>
          <w:tcPr>
            <w:tcW w:type="dxa" w:w="4968"/>
            <w:vAlign w:val="center"/>
          </w:tcPr>
          <w:p>
            <w:r/>
            <w:r>
              <w:rPr>
                <w:rFonts w:ascii="Arial" w:hAnsi="Arial"/>
                <w:b w:val="0"/>
                <w:sz w:val="19"/>
              </w:rPr>
              <w:t>Name</w:t>
            </w:r>
          </w:p>
        </w:tc>
        <w:tc>
          <w:tcPr>
            <w:tcW w:type="dxa" w:w="4968"/>
            <w:vAlign w:val="center"/>
          </w:tcPr>
          <w:p>
            <w:r/>
            <w:r>
              <w:rPr>
                <w:rFonts w:ascii="Arial" w:hAnsi="Arial"/>
                <w:b w:val="0"/>
                <w:sz w:val="19"/>
              </w:rPr>
              <w:t>Riya Sharma</w:t>
            </w:r>
          </w:p>
        </w:tc>
      </w:tr>
      <w:tr>
        <w:tc>
          <w:tcPr>
            <w:tcW w:type="dxa" w:w="4968"/>
            <w:vAlign w:val="center"/>
          </w:tcPr>
          <w:p>
            <w:r/>
            <w:r>
              <w:rPr>
                <w:rFonts w:ascii="Arial" w:hAnsi="Arial"/>
                <w:b w:val="0"/>
                <w:sz w:val="19"/>
              </w:rPr>
              <w:t>Age</w:t>
            </w:r>
          </w:p>
        </w:tc>
        <w:tc>
          <w:tcPr>
            <w:tcW w:type="dxa" w:w="4968"/>
            <w:vAlign w:val="center"/>
          </w:tcPr>
          <w:p>
            <w:r/>
            <w:r>
              <w:rPr>
                <w:rFonts w:ascii="Arial" w:hAnsi="Arial"/>
                <w:b w:val="0"/>
                <w:sz w:val="19"/>
              </w:rPr>
              <w:t>24 years</w:t>
            </w:r>
          </w:p>
        </w:tc>
      </w:tr>
      <w:tr>
        <w:tc>
          <w:tcPr>
            <w:tcW w:type="dxa" w:w="4968"/>
            <w:vAlign w:val="center"/>
          </w:tcPr>
          <w:p>
            <w:r/>
            <w:r>
              <w:rPr>
                <w:rFonts w:ascii="Arial" w:hAnsi="Arial"/>
                <w:b w:val="0"/>
                <w:sz w:val="19"/>
              </w:rPr>
              <w:t>Role</w:t>
            </w:r>
          </w:p>
        </w:tc>
        <w:tc>
          <w:tcPr>
            <w:tcW w:type="dxa" w:w="4968"/>
            <w:vAlign w:val="center"/>
          </w:tcPr>
          <w:p>
            <w:r/>
            <w:r>
              <w:rPr>
                <w:rFonts w:ascii="Arial" w:hAnsi="Arial"/>
                <w:b w:val="0"/>
                <w:sz w:val="19"/>
              </w:rPr>
              <w:t>Patient / System User</w:t>
            </w:r>
          </w:p>
        </w:tc>
      </w:tr>
      <w:tr>
        <w:tc>
          <w:tcPr>
            <w:tcW w:type="dxa" w:w="4968"/>
            <w:vAlign w:val="center"/>
          </w:tcPr>
          <w:p>
            <w:r/>
            <w:r>
              <w:rPr>
                <w:rFonts w:ascii="Arial" w:hAnsi="Arial"/>
                <w:b w:val="0"/>
                <w:sz w:val="19"/>
              </w:rPr>
              <w:t>Goal</w:t>
            </w:r>
          </w:p>
        </w:tc>
        <w:tc>
          <w:tcPr>
            <w:tcW w:type="dxa" w:w="4968"/>
            <w:vAlign w:val="center"/>
          </w:tcPr>
          <w:p>
            <w:r/>
            <w:r>
              <w:rPr>
                <w:rFonts w:ascii="Arial" w:hAnsi="Arial"/>
                <w:b w:val="0"/>
                <w:sz w:val="19"/>
              </w:rPr>
              <w:t>Book a suitable doctor appointment quickly without visiting the clinic.</w:t>
            </w:r>
          </w:p>
        </w:tc>
      </w:tr>
      <w:tr>
        <w:tc>
          <w:tcPr>
            <w:tcW w:type="dxa" w:w="4968"/>
            <w:vAlign w:val="center"/>
          </w:tcPr>
          <w:p>
            <w:r/>
            <w:r>
              <w:rPr>
                <w:rFonts w:ascii="Arial" w:hAnsi="Arial"/>
                <w:b w:val="0"/>
                <w:sz w:val="19"/>
              </w:rPr>
              <w:t>Needs</w:t>
            </w:r>
          </w:p>
        </w:tc>
        <w:tc>
          <w:tcPr>
            <w:tcW w:type="dxa" w:w="4968"/>
            <w:vAlign w:val="center"/>
          </w:tcPr>
          <w:p>
            <w:r/>
            <w:r>
              <w:rPr>
                <w:rFonts w:ascii="Arial" w:hAnsi="Arial"/>
                <w:b w:val="0"/>
                <w:sz w:val="19"/>
              </w:rPr>
              <w:t>Doctor search, specialization filter, available slots, booking, cancellation, confirmation.</w:t>
            </w:r>
          </w:p>
        </w:tc>
      </w:tr>
      <w:tr>
        <w:tc>
          <w:tcPr>
            <w:tcW w:type="dxa" w:w="4968"/>
            <w:vAlign w:val="center"/>
          </w:tcPr>
          <w:p>
            <w:r/>
            <w:r>
              <w:rPr>
                <w:rFonts w:ascii="Arial" w:hAnsi="Arial"/>
                <w:b w:val="0"/>
                <w:sz w:val="19"/>
              </w:rPr>
              <w:t>Pain Points</w:t>
            </w:r>
          </w:p>
        </w:tc>
        <w:tc>
          <w:tcPr>
            <w:tcW w:type="dxa" w:w="4968"/>
            <w:vAlign w:val="center"/>
          </w:tcPr>
          <w:p>
            <w:r/>
            <w:r>
              <w:rPr>
                <w:rFonts w:ascii="Arial" w:hAnsi="Arial"/>
                <w:b w:val="0"/>
                <w:sz w:val="19"/>
              </w:rPr>
              <w:t>Long waiting time, difficulty finding available doctors, phone-based booking.</w:t>
            </w:r>
          </w:p>
        </w:tc>
      </w:tr>
      <w:tr>
        <w:tc>
          <w:tcPr>
            <w:tcW w:type="dxa" w:w="4968"/>
            <w:vAlign w:val="center"/>
          </w:tcPr>
          <w:p>
            <w:r/>
            <w:r>
              <w:rPr>
                <w:rFonts w:ascii="Arial" w:hAnsi="Arial"/>
                <w:b w:val="0"/>
                <w:sz w:val="19"/>
              </w:rPr>
              <w:t>Technology Level</w:t>
            </w:r>
          </w:p>
        </w:tc>
        <w:tc>
          <w:tcPr>
            <w:tcW w:type="dxa" w:w="4968"/>
            <w:vAlign w:val="center"/>
          </w:tcPr>
          <w:p>
            <w:r/>
            <w:r>
              <w:rPr>
                <w:rFonts w:ascii="Arial" w:hAnsi="Arial"/>
                <w:b w:val="0"/>
                <w:sz w:val="19"/>
              </w:rPr>
              <w:t>Comfortable with smartphones and web applications.</w:t>
            </w:r>
          </w:p>
        </w:tc>
      </w:tr>
    </w:tbl>
    <w:p/>
    <w:p>
      <w:r>
        <w:t>Persona 2 – Doctor</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rFonts w:ascii="Arial" w:hAnsi="Arial"/>
                <w:b/>
                <w:sz w:val="19"/>
              </w:rPr>
              <w:t>Attribute</w:t>
            </w:r>
          </w:p>
        </w:tc>
        <w:tc>
          <w:tcPr>
            <w:tcW w:type="dxa" w:w="4968"/>
            <w:vAlign w:val="center"/>
            <w:shd w:fill="D9EAF7"/>
          </w:tcPr>
          <w:p>
            <w:r/>
            <w:r>
              <w:rPr>
                <w:rFonts w:ascii="Arial" w:hAnsi="Arial"/>
                <w:b/>
                <w:sz w:val="19"/>
              </w:rPr>
              <w:t>Details</w:t>
            </w:r>
          </w:p>
        </w:tc>
      </w:tr>
      <w:tr>
        <w:tc>
          <w:tcPr>
            <w:tcW w:type="dxa" w:w="4968"/>
            <w:vAlign w:val="center"/>
          </w:tcPr>
          <w:p>
            <w:r/>
            <w:r>
              <w:rPr>
                <w:rFonts w:ascii="Arial" w:hAnsi="Arial"/>
                <w:b w:val="0"/>
                <w:sz w:val="19"/>
              </w:rPr>
              <w:t>Name</w:t>
            </w:r>
          </w:p>
        </w:tc>
        <w:tc>
          <w:tcPr>
            <w:tcW w:type="dxa" w:w="4968"/>
            <w:vAlign w:val="center"/>
          </w:tcPr>
          <w:p>
            <w:r/>
            <w:r>
              <w:rPr>
                <w:rFonts w:ascii="Arial" w:hAnsi="Arial"/>
                <w:b w:val="0"/>
                <w:sz w:val="19"/>
              </w:rPr>
              <w:t>Dr. Amit Verma</w:t>
            </w:r>
          </w:p>
        </w:tc>
      </w:tr>
      <w:tr>
        <w:tc>
          <w:tcPr>
            <w:tcW w:type="dxa" w:w="4968"/>
            <w:vAlign w:val="center"/>
          </w:tcPr>
          <w:p>
            <w:r/>
            <w:r>
              <w:rPr>
                <w:rFonts w:ascii="Arial" w:hAnsi="Arial"/>
                <w:b w:val="0"/>
                <w:sz w:val="19"/>
              </w:rPr>
              <w:t>Age</w:t>
            </w:r>
          </w:p>
        </w:tc>
        <w:tc>
          <w:tcPr>
            <w:tcW w:type="dxa" w:w="4968"/>
            <w:vAlign w:val="center"/>
          </w:tcPr>
          <w:p>
            <w:r/>
            <w:r>
              <w:rPr>
                <w:rFonts w:ascii="Arial" w:hAnsi="Arial"/>
                <w:b w:val="0"/>
                <w:sz w:val="19"/>
              </w:rPr>
              <w:t>42 years</w:t>
            </w:r>
          </w:p>
        </w:tc>
      </w:tr>
      <w:tr>
        <w:tc>
          <w:tcPr>
            <w:tcW w:type="dxa" w:w="4968"/>
            <w:vAlign w:val="center"/>
          </w:tcPr>
          <w:p>
            <w:r/>
            <w:r>
              <w:rPr>
                <w:rFonts w:ascii="Arial" w:hAnsi="Arial"/>
                <w:b w:val="0"/>
                <w:sz w:val="19"/>
              </w:rPr>
              <w:t>Role</w:t>
            </w:r>
          </w:p>
        </w:tc>
        <w:tc>
          <w:tcPr>
            <w:tcW w:type="dxa" w:w="4968"/>
            <w:vAlign w:val="center"/>
          </w:tcPr>
          <w:p>
            <w:r/>
            <w:r>
              <w:rPr>
                <w:rFonts w:ascii="Arial" w:hAnsi="Arial"/>
                <w:b w:val="0"/>
                <w:sz w:val="19"/>
              </w:rPr>
              <w:t>Doctor</w:t>
            </w:r>
          </w:p>
        </w:tc>
      </w:tr>
      <w:tr>
        <w:tc>
          <w:tcPr>
            <w:tcW w:type="dxa" w:w="4968"/>
            <w:vAlign w:val="center"/>
          </w:tcPr>
          <w:p>
            <w:r/>
            <w:r>
              <w:rPr>
                <w:rFonts w:ascii="Arial" w:hAnsi="Arial"/>
                <w:b w:val="0"/>
                <w:sz w:val="19"/>
              </w:rPr>
              <w:t>Goal</w:t>
            </w:r>
          </w:p>
        </w:tc>
        <w:tc>
          <w:tcPr>
            <w:tcW w:type="dxa" w:w="4968"/>
            <w:vAlign w:val="center"/>
          </w:tcPr>
          <w:p>
            <w:r/>
            <w:r>
              <w:rPr>
                <w:rFonts w:ascii="Arial" w:hAnsi="Arial"/>
                <w:b w:val="0"/>
                <w:sz w:val="19"/>
              </w:rPr>
              <w:t>Manage availability and appointments efficiently.</w:t>
            </w:r>
          </w:p>
        </w:tc>
      </w:tr>
      <w:tr>
        <w:tc>
          <w:tcPr>
            <w:tcW w:type="dxa" w:w="4968"/>
            <w:vAlign w:val="center"/>
          </w:tcPr>
          <w:p>
            <w:r/>
            <w:r>
              <w:rPr>
                <w:rFonts w:ascii="Arial" w:hAnsi="Arial"/>
                <w:b w:val="0"/>
                <w:sz w:val="19"/>
              </w:rPr>
              <w:t>Needs</w:t>
            </w:r>
          </w:p>
        </w:tc>
        <w:tc>
          <w:tcPr>
            <w:tcW w:type="dxa" w:w="4968"/>
            <w:vAlign w:val="center"/>
          </w:tcPr>
          <w:p>
            <w:r/>
            <w:r>
              <w:rPr>
                <w:rFonts w:ascii="Arial" w:hAnsi="Arial"/>
                <w:b w:val="0"/>
                <w:sz w:val="19"/>
              </w:rPr>
              <w:t>Profile management, schedule management, appointment list, appointment status.</w:t>
            </w:r>
          </w:p>
        </w:tc>
      </w:tr>
      <w:tr>
        <w:tc>
          <w:tcPr>
            <w:tcW w:type="dxa" w:w="4968"/>
            <w:vAlign w:val="center"/>
          </w:tcPr>
          <w:p>
            <w:r/>
            <w:r>
              <w:rPr>
                <w:rFonts w:ascii="Arial" w:hAnsi="Arial"/>
                <w:b w:val="0"/>
                <w:sz w:val="19"/>
              </w:rPr>
              <w:t>Pain Points</w:t>
            </w:r>
          </w:p>
        </w:tc>
        <w:tc>
          <w:tcPr>
            <w:tcW w:type="dxa" w:w="4968"/>
            <w:vAlign w:val="center"/>
          </w:tcPr>
          <w:p>
            <w:r/>
            <w:r>
              <w:rPr>
                <w:rFonts w:ascii="Arial" w:hAnsi="Arial"/>
                <w:b w:val="0"/>
                <w:sz w:val="19"/>
              </w:rPr>
              <w:t>Manual schedule management and repeated calls from patients.</w:t>
            </w:r>
          </w:p>
        </w:tc>
      </w:tr>
      <w:tr>
        <w:tc>
          <w:tcPr>
            <w:tcW w:type="dxa" w:w="4968"/>
            <w:vAlign w:val="center"/>
          </w:tcPr>
          <w:p>
            <w:r/>
            <w:r>
              <w:rPr>
                <w:rFonts w:ascii="Arial" w:hAnsi="Arial"/>
                <w:b w:val="0"/>
                <w:sz w:val="19"/>
              </w:rPr>
              <w:t>Technology Level</w:t>
            </w:r>
          </w:p>
        </w:tc>
        <w:tc>
          <w:tcPr>
            <w:tcW w:type="dxa" w:w="4968"/>
            <w:vAlign w:val="center"/>
          </w:tcPr>
          <w:p>
            <w:r/>
            <w:r>
              <w:rPr>
                <w:rFonts w:ascii="Arial" w:hAnsi="Arial"/>
                <w:b w:val="0"/>
                <w:sz w:val="19"/>
              </w:rPr>
              <w:t>Basic to intermediate.</w:t>
            </w:r>
          </w:p>
        </w:tc>
      </w:tr>
    </w:tbl>
    <w:p/>
    <w:p>
      <w:r>
        <w:t>Persona 3 – Administrator</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rFonts w:ascii="Arial" w:hAnsi="Arial"/>
                <w:b/>
                <w:sz w:val="19"/>
              </w:rPr>
              <w:t>Attribute</w:t>
            </w:r>
          </w:p>
        </w:tc>
        <w:tc>
          <w:tcPr>
            <w:tcW w:type="dxa" w:w="4968"/>
            <w:vAlign w:val="center"/>
            <w:shd w:fill="D9EAF7"/>
          </w:tcPr>
          <w:p>
            <w:r/>
            <w:r>
              <w:rPr>
                <w:rFonts w:ascii="Arial" w:hAnsi="Arial"/>
                <w:b/>
                <w:sz w:val="19"/>
              </w:rPr>
              <w:t>Details</w:t>
            </w:r>
          </w:p>
        </w:tc>
      </w:tr>
      <w:tr>
        <w:tc>
          <w:tcPr>
            <w:tcW w:type="dxa" w:w="4968"/>
            <w:vAlign w:val="center"/>
          </w:tcPr>
          <w:p>
            <w:r/>
            <w:r>
              <w:rPr>
                <w:rFonts w:ascii="Arial" w:hAnsi="Arial"/>
                <w:b w:val="0"/>
                <w:sz w:val="19"/>
              </w:rPr>
              <w:t>Name</w:t>
            </w:r>
          </w:p>
        </w:tc>
        <w:tc>
          <w:tcPr>
            <w:tcW w:type="dxa" w:w="4968"/>
            <w:vAlign w:val="center"/>
          </w:tcPr>
          <w:p>
            <w:r/>
            <w:r>
              <w:rPr>
                <w:rFonts w:ascii="Arial" w:hAnsi="Arial"/>
                <w:b w:val="0"/>
                <w:sz w:val="19"/>
              </w:rPr>
              <w:t>Neha Singh</w:t>
            </w:r>
          </w:p>
        </w:tc>
      </w:tr>
      <w:tr>
        <w:tc>
          <w:tcPr>
            <w:tcW w:type="dxa" w:w="4968"/>
            <w:vAlign w:val="center"/>
          </w:tcPr>
          <w:p>
            <w:r/>
            <w:r>
              <w:rPr>
                <w:rFonts w:ascii="Arial" w:hAnsi="Arial"/>
                <w:b w:val="0"/>
                <w:sz w:val="19"/>
              </w:rPr>
              <w:t>Age</w:t>
            </w:r>
          </w:p>
        </w:tc>
        <w:tc>
          <w:tcPr>
            <w:tcW w:type="dxa" w:w="4968"/>
            <w:vAlign w:val="center"/>
          </w:tcPr>
          <w:p>
            <w:r/>
            <w:r>
              <w:rPr>
                <w:rFonts w:ascii="Arial" w:hAnsi="Arial"/>
                <w:b w:val="0"/>
                <w:sz w:val="19"/>
              </w:rPr>
              <w:t>32 years</w:t>
            </w:r>
          </w:p>
        </w:tc>
      </w:tr>
      <w:tr>
        <w:tc>
          <w:tcPr>
            <w:tcW w:type="dxa" w:w="4968"/>
            <w:vAlign w:val="center"/>
          </w:tcPr>
          <w:p>
            <w:r/>
            <w:r>
              <w:rPr>
                <w:rFonts w:ascii="Arial" w:hAnsi="Arial"/>
                <w:b w:val="0"/>
                <w:sz w:val="19"/>
              </w:rPr>
              <w:t>Role</w:t>
            </w:r>
          </w:p>
        </w:tc>
        <w:tc>
          <w:tcPr>
            <w:tcW w:type="dxa" w:w="4968"/>
            <w:vAlign w:val="center"/>
          </w:tcPr>
          <w:p>
            <w:r/>
            <w:r>
              <w:rPr>
                <w:rFonts w:ascii="Arial" w:hAnsi="Arial"/>
                <w:b w:val="0"/>
                <w:sz w:val="19"/>
              </w:rPr>
              <w:t>System Administrator</w:t>
            </w:r>
          </w:p>
        </w:tc>
      </w:tr>
      <w:tr>
        <w:tc>
          <w:tcPr>
            <w:tcW w:type="dxa" w:w="4968"/>
            <w:vAlign w:val="center"/>
          </w:tcPr>
          <w:p>
            <w:r/>
            <w:r>
              <w:rPr>
                <w:rFonts w:ascii="Arial" w:hAnsi="Arial"/>
                <w:b w:val="0"/>
                <w:sz w:val="19"/>
              </w:rPr>
              <w:t>Goal</w:t>
            </w:r>
          </w:p>
        </w:tc>
        <w:tc>
          <w:tcPr>
            <w:tcW w:type="dxa" w:w="4968"/>
            <w:vAlign w:val="center"/>
          </w:tcPr>
          <w:p>
            <w:r/>
            <w:r>
              <w:rPr>
                <w:rFonts w:ascii="Arial" w:hAnsi="Arial"/>
                <w:b w:val="0"/>
                <w:sz w:val="19"/>
              </w:rPr>
              <w:t>Keep users, doctors, schedules, and appointments organized.</w:t>
            </w:r>
          </w:p>
        </w:tc>
      </w:tr>
      <w:tr>
        <w:tc>
          <w:tcPr>
            <w:tcW w:type="dxa" w:w="4968"/>
            <w:vAlign w:val="center"/>
          </w:tcPr>
          <w:p>
            <w:r/>
            <w:r>
              <w:rPr>
                <w:rFonts w:ascii="Arial" w:hAnsi="Arial"/>
                <w:b w:val="0"/>
                <w:sz w:val="19"/>
              </w:rPr>
              <w:t>Needs</w:t>
            </w:r>
          </w:p>
        </w:tc>
        <w:tc>
          <w:tcPr>
            <w:tcW w:type="dxa" w:w="4968"/>
            <w:vAlign w:val="center"/>
          </w:tcPr>
          <w:p>
            <w:r/>
            <w:r>
              <w:rPr>
                <w:rFonts w:ascii="Arial" w:hAnsi="Arial"/>
                <w:b w:val="0"/>
                <w:sz w:val="19"/>
              </w:rPr>
              <w:t>User management, doctor management, appointment management, reports/records.</w:t>
            </w:r>
          </w:p>
        </w:tc>
      </w:tr>
      <w:tr>
        <w:tc>
          <w:tcPr>
            <w:tcW w:type="dxa" w:w="4968"/>
            <w:vAlign w:val="center"/>
          </w:tcPr>
          <w:p>
            <w:r/>
            <w:r>
              <w:rPr>
                <w:rFonts w:ascii="Arial" w:hAnsi="Arial"/>
                <w:b w:val="0"/>
                <w:sz w:val="19"/>
              </w:rPr>
              <w:t>Pain Points</w:t>
            </w:r>
          </w:p>
        </w:tc>
        <w:tc>
          <w:tcPr>
            <w:tcW w:type="dxa" w:w="4968"/>
            <w:vAlign w:val="center"/>
          </w:tcPr>
          <w:p>
            <w:r/>
            <w:r>
              <w:rPr>
                <w:rFonts w:ascii="Arial" w:hAnsi="Arial"/>
                <w:b w:val="0"/>
                <w:sz w:val="19"/>
              </w:rPr>
              <w:t>Duplicate records, manual updates, difficulty tracking appointments.</w:t>
            </w:r>
          </w:p>
        </w:tc>
      </w:tr>
      <w:tr>
        <w:tc>
          <w:tcPr>
            <w:tcW w:type="dxa" w:w="4968"/>
            <w:vAlign w:val="center"/>
          </w:tcPr>
          <w:p>
            <w:r/>
            <w:r>
              <w:rPr>
                <w:rFonts w:ascii="Arial" w:hAnsi="Arial"/>
                <w:b w:val="0"/>
                <w:sz w:val="19"/>
              </w:rPr>
              <w:t>Technology Level</w:t>
            </w:r>
          </w:p>
        </w:tc>
        <w:tc>
          <w:tcPr>
            <w:tcW w:type="dxa" w:w="4968"/>
            <w:vAlign w:val="center"/>
          </w:tcPr>
          <w:p>
            <w:r/>
            <w:r>
              <w:rPr>
                <w:rFonts w:ascii="Arial" w:hAnsi="Arial"/>
                <w:b w:val="0"/>
                <w:sz w:val="19"/>
              </w:rPr>
              <w:t>Advanced.</w:t>
            </w:r>
          </w:p>
        </w:tc>
      </w:tr>
    </w:tbl>
    <w:p/>
    <w:p>
      <w:pPr>
        <w:pStyle w:val="Heading1"/>
      </w:pPr>
      <w:r>
        <w:t>7. Requirements Needed</w:t>
      </w:r>
    </w:p>
    <w:p>
      <w:r>
        <w:t>7.1 Functional Requirements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rFonts w:ascii="Arial" w:hAnsi="Arial"/>
                <w:b/>
                <w:sz w:val="19"/>
              </w:rPr>
              <w:t>ID</w:t>
            </w:r>
          </w:p>
        </w:tc>
        <w:tc>
          <w:tcPr>
            <w:tcW w:type="dxa" w:w="3312"/>
            <w:vAlign w:val="center"/>
            <w:shd w:fill="D9EAF7"/>
          </w:tcPr>
          <w:p>
            <w:r/>
            <w:r>
              <w:rPr>
                <w:rFonts w:ascii="Arial" w:hAnsi="Arial"/>
                <w:b/>
                <w:sz w:val="19"/>
              </w:rPr>
              <w:t>Requirement</w:t>
            </w:r>
          </w:p>
        </w:tc>
        <w:tc>
          <w:tcPr>
            <w:tcW w:type="dxa" w:w="3312"/>
            <w:vAlign w:val="center"/>
            <w:shd w:fill="D9EAF7"/>
          </w:tcPr>
          <w:p>
            <w:r/>
            <w:r>
              <w:rPr>
                <w:rFonts w:ascii="Arial" w:hAnsi="Arial"/>
                <w:b/>
                <w:sz w:val="19"/>
              </w:rPr>
              <w:t>Description</w:t>
            </w:r>
          </w:p>
        </w:tc>
      </w:tr>
      <w:tr>
        <w:tc>
          <w:tcPr>
            <w:tcW w:type="dxa" w:w="3312"/>
            <w:vAlign w:val="center"/>
          </w:tcPr>
          <w:p>
            <w:r/>
            <w:r>
              <w:rPr>
                <w:rFonts w:ascii="Arial" w:hAnsi="Arial"/>
                <w:b w:val="0"/>
                <w:sz w:val="19"/>
              </w:rPr>
              <w:t>FR-01</w:t>
            </w:r>
          </w:p>
        </w:tc>
        <w:tc>
          <w:tcPr>
            <w:tcW w:type="dxa" w:w="3312"/>
            <w:vAlign w:val="center"/>
          </w:tcPr>
          <w:p>
            <w:r/>
            <w:r>
              <w:rPr>
                <w:rFonts w:ascii="Arial" w:hAnsi="Arial"/>
                <w:b w:val="0"/>
                <w:sz w:val="19"/>
              </w:rPr>
              <w:t>User Registration</w:t>
            </w:r>
          </w:p>
        </w:tc>
        <w:tc>
          <w:tcPr>
            <w:tcW w:type="dxa" w:w="3312"/>
            <w:vAlign w:val="center"/>
          </w:tcPr>
          <w:p>
            <w:r/>
            <w:r>
              <w:rPr>
                <w:rFonts w:ascii="Arial" w:hAnsi="Arial"/>
                <w:b w:val="0"/>
                <w:sz w:val="19"/>
              </w:rPr>
              <w:t>The system shall allow patients, doctors, and authorized administrators to create/login to accounts according to their roles.</w:t>
            </w:r>
          </w:p>
        </w:tc>
      </w:tr>
      <w:tr>
        <w:tc>
          <w:tcPr>
            <w:tcW w:type="dxa" w:w="3312"/>
            <w:vAlign w:val="center"/>
          </w:tcPr>
          <w:p>
            <w:r/>
            <w:r>
              <w:rPr>
                <w:rFonts w:ascii="Arial" w:hAnsi="Arial"/>
                <w:b w:val="0"/>
                <w:sz w:val="19"/>
              </w:rPr>
              <w:t>FR-02</w:t>
            </w:r>
          </w:p>
        </w:tc>
        <w:tc>
          <w:tcPr>
            <w:tcW w:type="dxa" w:w="3312"/>
            <w:vAlign w:val="center"/>
          </w:tcPr>
          <w:p>
            <w:r/>
            <w:r>
              <w:rPr>
                <w:rFonts w:ascii="Arial" w:hAnsi="Arial"/>
                <w:b w:val="0"/>
                <w:sz w:val="19"/>
              </w:rPr>
              <w:t>Doctor Search</w:t>
            </w:r>
          </w:p>
        </w:tc>
        <w:tc>
          <w:tcPr>
            <w:tcW w:type="dxa" w:w="3312"/>
            <w:vAlign w:val="center"/>
          </w:tcPr>
          <w:p>
            <w:r/>
            <w:r>
              <w:rPr>
                <w:rFonts w:ascii="Arial" w:hAnsi="Arial"/>
                <w:b w:val="0"/>
                <w:sz w:val="19"/>
              </w:rPr>
              <w:t>The system shall allow patients to search for doctors by name and specialization.</w:t>
            </w:r>
          </w:p>
        </w:tc>
      </w:tr>
      <w:tr>
        <w:tc>
          <w:tcPr>
            <w:tcW w:type="dxa" w:w="3312"/>
            <w:vAlign w:val="center"/>
          </w:tcPr>
          <w:p>
            <w:r/>
            <w:r>
              <w:rPr>
                <w:rFonts w:ascii="Arial" w:hAnsi="Arial"/>
                <w:b w:val="0"/>
                <w:sz w:val="19"/>
              </w:rPr>
              <w:t>FR-03</w:t>
            </w:r>
          </w:p>
        </w:tc>
        <w:tc>
          <w:tcPr>
            <w:tcW w:type="dxa" w:w="3312"/>
            <w:vAlign w:val="center"/>
          </w:tcPr>
          <w:p>
            <w:r/>
            <w:r>
              <w:rPr>
                <w:rFonts w:ascii="Arial" w:hAnsi="Arial"/>
                <w:b w:val="0"/>
                <w:sz w:val="19"/>
              </w:rPr>
              <w:t>Doctor Profile</w:t>
            </w:r>
          </w:p>
        </w:tc>
        <w:tc>
          <w:tcPr>
            <w:tcW w:type="dxa" w:w="3312"/>
            <w:vAlign w:val="center"/>
          </w:tcPr>
          <w:p>
            <w:r/>
            <w:r>
              <w:rPr>
                <w:rFonts w:ascii="Arial" w:hAnsi="Arial"/>
                <w:b w:val="0"/>
                <w:sz w:val="19"/>
              </w:rPr>
              <w:t>The system shall display relevant doctor information such as specialization, experience, and availability.</w:t>
            </w:r>
          </w:p>
        </w:tc>
      </w:tr>
      <w:tr>
        <w:tc>
          <w:tcPr>
            <w:tcW w:type="dxa" w:w="3312"/>
            <w:vAlign w:val="center"/>
          </w:tcPr>
          <w:p>
            <w:r/>
            <w:r>
              <w:rPr>
                <w:rFonts w:ascii="Arial" w:hAnsi="Arial"/>
                <w:b w:val="0"/>
                <w:sz w:val="19"/>
              </w:rPr>
              <w:t>FR-04</w:t>
            </w:r>
          </w:p>
        </w:tc>
        <w:tc>
          <w:tcPr>
            <w:tcW w:type="dxa" w:w="3312"/>
            <w:vAlign w:val="center"/>
          </w:tcPr>
          <w:p>
            <w:r/>
            <w:r>
              <w:rPr>
                <w:rFonts w:ascii="Arial" w:hAnsi="Arial"/>
                <w:b w:val="0"/>
                <w:sz w:val="19"/>
              </w:rPr>
              <w:t>Availability</w:t>
            </w:r>
          </w:p>
        </w:tc>
        <w:tc>
          <w:tcPr>
            <w:tcW w:type="dxa" w:w="3312"/>
            <w:vAlign w:val="center"/>
          </w:tcPr>
          <w:p>
            <w:r/>
            <w:r>
              <w:rPr>
                <w:rFonts w:ascii="Arial" w:hAnsi="Arial"/>
                <w:b w:val="0"/>
                <w:sz w:val="19"/>
              </w:rPr>
              <w:t>The system shall display available appointment slots for doctors.</w:t>
            </w:r>
          </w:p>
        </w:tc>
      </w:tr>
      <w:tr>
        <w:tc>
          <w:tcPr>
            <w:tcW w:type="dxa" w:w="3312"/>
            <w:vAlign w:val="center"/>
          </w:tcPr>
          <w:p>
            <w:r/>
            <w:r>
              <w:rPr>
                <w:rFonts w:ascii="Arial" w:hAnsi="Arial"/>
                <w:b w:val="0"/>
                <w:sz w:val="19"/>
              </w:rPr>
              <w:t>FR-05</w:t>
            </w:r>
          </w:p>
        </w:tc>
        <w:tc>
          <w:tcPr>
            <w:tcW w:type="dxa" w:w="3312"/>
            <w:vAlign w:val="center"/>
          </w:tcPr>
          <w:p>
            <w:r/>
            <w:r>
              <w:rPr>
                <w:rFonts w:ascii="Arial" w:hAnsi="Arial"/>
                <w:b w:val="0"/>
                <w:sz w:val="19"/>
              </w:rPr>
              <w:t>Book Appointment</w:t>
            </w:r>
          </w:p>
        </w:tc>
        <w:tc>
          <w:tcPr>
            <w:tcW w:type="dxa" w:w="3312"/>
            <w:vAlign w:val="center"/>
          </w:tcPr>
          <w:p>
            <w:r/>
            <w:r>
              <w:rPr>
                <w:rFonts w:ascii="Arial" w:hAnsi="Arial"/>
                <w:b w:val="0"/>
                <w:sz w:val="19"/>
              </w:rPr>
              <w:t>The system shall allow a patient to select an available slot and book an appointment.</w:t>
            </w:r>
          </w:p>
        </w:tc>
      </w:tr>
      <w:tr>
        <w:tc>
          <w:tcPr>
            <w:tcW w:type="dxa" w:w="3312"/>
            <w:vAlign w:val="center"/>
          </w:tcPr>
          <w:p>
            <w:r/>
            <w:r>
              <w:rPr>
                <w:rFonts w:ascii="Arial" w:hAnsi="Arial"/>
                <w:b w:val="0"/>
                <w:sz w:val="19"/>
              </w:rPr>
              <w:t>FR-06</w:t>
            </w:r>
          </w:p>
        </w:tc>
        <w:tc>
          <w:tcPr>
            <w:tcW w:type="dxa" w:w="3312"/>
            <w:vAlign w:val="center"/>
          </w:tcPr>
          <w:p>
            <w:r/>
            <w:r>
              <w:rPr>
                <w:rFonts w:ascii="Arial" w:hAnsi="Arial"/>
                <w:b w:val="0"/>
                <w:sz w:val="19"/>
              </w:rPr>
              <w:t>Appointment Confirmation</w:t>
            </w:r>
          </w:p>
        </w:tc>
        <w:tc>
          <w:tcPr>
            <w:tcW w:type="dxa" w:w="3312"/>
            <w:vAlign w:val="center"/>
          </w:tcPr>
          <w:p>
            <w:r/>
            <w:r>
              <w:rPr>
                <w:rFonts w:ascii="Arial" w:hAnsi="Arial"/>
                <w:b w:val="0"/>
                <w:sz w:val="19"/>
              </w:rPr>
              <w:t>The system shall show confirmation after a successful appointment booking.</w:t>
            </w:r>
          </w:p>
        </w:tc>
      </w:tr>
      <w:tr>
        <w:tc>
          <w:tcPr>
            <w:tcW w:type="dxa" w:w="3312"/>
            <w:vAlign w:val="center"/>
          </w:tcPr>
          <w:p>
            <w:r/>
            <w:r>
              <w:rPr>
                <w:rFonts w:ascii="Arial" w:hAnsi="Arial"/>
                <w:b w:val="0"/>
                <w:sz w:val="19"/>
              </w:rPr>
              <w:t>FR-07</w:t>
            </w:r>
          </w:p>
        </w:tc>
        <w:tc>
          <w:tcPr>
            <w:tcW w:type="dxa" w:w="3312"/>
            <w:vAlign w:val="center"/>
          </w:tcPr>
          <w:p>
            <w:r/>
            <w:r>
              <w:rPr>
                <w:rFonts w:ascii="Arial" w:hAnsi="Arial"/>
                <w:b w:val="0"/>
                <w:sz w:val="19"/>
              </w:rPr>
              <w:t>Cancel Appointment</w:t>
            </w:r>
          </w:p>
        </w:tc>
        <w:tc>
          <w:tcPr>
            <w:tcW w:type="dxa" w:w="3312"/>
            <w:vAlign w:val="center"/>
          </w:tcPr>
          <w:p>
            <w:r/>
            <w:r>
              <w:rPr>
                <w:rFonts w:ascii="Arial" w:hAnsi="Arial"/>
                <w:b w:val="0"/>
                <w:sz w:val="19"/>
              </w:rPr>
              <w:t>The system shall allow patients to cancel appointments according to system rules.</w:t>
            </w:r>
          </w:p>
        </w:tc>
      </w:tr>
      <w:tr>
        <w:tc>
          <w:tcPr>
            <w:tcW w:type="dxa" w:w="3312"/>
            <w:vAlign w:val="center"/>
          </w:tcPr>
          <w:p>
            <w:r/>
            <w:r>
              <w:rPr>
                <w:rFonts w:ascii="Arial" w:hAnsi="Arial"/>
                <w:b w:val="0"/>
                <w:sz w:val="19"/>
              </w:rPr>
              <w:t>FR-08</w:t>
            </w:r>
          </w:p>
        </w:tc>
        <w:tc>
          <w:tcPr>
            <w:tcW w:type="dxa" w:w="3312"/>
            <w:vAlign w:val="center"/>
          </w:tcPr>
          <w:p>
            <w:r/>
            <w:r>
              <w:rPr>
                <w:rFonts w:ascii="Arial" w:hAnsi="Arial"/>
                <w:b w:val="0"/>
                <w:sz w:val="19"/>
              </w:rPr>
              <w:t>Doctor Schedule</w:t>
            </w:r>
          </w:p>
        </w:tc>
        <w:tc>
          <w:tcPr>
            <w:tcW w:type="dxa" w:w="3312"/>
            <w:vAlign w:val="center"/>
          </w:tcPr>
          <w:p>
            <w:r/>
            <w:r>
              <w:rPr>
                <w:rFonts w:ascii="Arial" w:hAnsi="Arial"/>
                <w:b w:val="0"/>
                <w:sz w:val="19"/>
              </w:rPr>
              <w:t>The system shall allow doctors to add or update their available time slots.</w:t>
            </w:r>
          </w:p>
        </w:tc>
      </w:tr>
      <w:tr>
        <w:tc>
          <w:tcPr>
            <w:tcW w:type="dxa" w:w="3312"/>
            <w:vAlign w:val="center"/>
          </w:tcPr>
          <w:p>
            <w:r/>
            <w:r>
              <w:rPr>
                <w:rFonts w:ascii="Arial" w:hAnsi="Arial"/>
                <w:b w:val="0"/>
                <w:sz w:val="19"/>
              </w:rPr>
              <w:t>FR-09</w:t>
            </w:r>
          </w:p>
        </w:tc>
        <w:tc>
          <w:tcPr>
            <w:tcW w:type="dxa" w:w="3312"/>
            <w:vAlign w:val="center"/>
          </w:tcPr>
          <w:p>
            <w:r/>
            <w:r>
              <w:rPr>
                <w:rFonts w:ascii="Arial" w:hAnsi="Arial"/>
                <w:b w:val="0"/>
                <w:sz w:val="19"/>
              </w:rPr>
              <w:t>Appointment Management</w:t>
            </w:r>
          </w:p>
        </w:tc>
        <w:tc>
          <w:tcPr>
            <w:tcW w:type="dxa" w:w="3312"/>
            <w:vAlign w:val="center"/>
          </w:tcPr>
          <w:p>
            <w:r/>
            <w:r>
              <w:rPr>
                <w:rFonts w:ascii="Arial" w:hAnsi="Arial"/>
                <w:b w:val="0"/>
                <w:sz w:val="19"/>
              </w:rPr>
              <w:t>The system shall allow doctors to view and update the status of appointments.</w:t>
            </w:r>
          </w:p>
        </w:tc>
      </w:tr>
      <w:tr>
        <w:tc>
          <w:tcPr>
            <w:tcW w:type="dxa" w:w="3312"/>
            <w:vAlign w:val="center"/>
          </w:tcPr>
          <w:p>
            <w:r/>
            <w:r>
              <w:rPr>
                <w:rFonts w:ascii="Arial" w:hAnsi="Arial"/>
                <w:b w:val="0"/>
                <w:sz w:val="19"/>
              </w:rPr>
              <w:t>FR-10</w:t>
            </w:r>
          </w:p>
        </w:tc>
        <w:tc>
          <w:tcPr>
            <w:tcW w:type="dxa" w:w="3312"/>
            <w:vAlign w:val="center"/>
          </w:tcPr>
          <w:p>
            <w:r/>
            <w:r>
              <w:rPr>
                <w:rFonts w:ascii="Arial" w:hAnsi="Arial"/>
                <w:b w:val="0"/>
                <w:sz w:val="19"/>
              </w:rPr>
              <w:t>Admin Management</w:t>
            </w:r>
          </w:p>
        </w:tc>
        <w:tc>
          <w:tcPr>
            <w:tcW w:type="dxa" w:w="3312"/>
            <w:vAlign w:val="center"/>
          </w:tcPr>
          <w:p>
            <w:r/>
            <w:r>
              <w:rPr>
                <w:rFonts w:ascii="Arial" w:hAnsi="Arial"/>
                <w:b w:val="0"/>
                <w:sz w:val="19"/>
              </w:rPr>
              <w:t>The system shall allow administrators to manage patients, doctors, and appointment records.</w:t>
            </w:r>
          </w:p>
        </w:tc>
      </w:tr>
      <w:tr>
        <w:tc>
          <w:tcPr>
            <w:tcW w:type="dxa" w:w="3312"/>
            <w:vAlign w:val="center"/>
          </w:tcPr>
          <w:p>
            <w:r/>
            <w:r>
              <w:rPr>
                <w:rFonts w:ascii="Arial" w:hAnsi="Arial"/>
                <w:b w:val="0"/>
                <w:sz w:val="19"/>
              </w:rPr>
              <w:t>FR-11</w:t>
            </w:r>
          </w:p>
        </w:tc>
        <w:tc>
          <w:tcPr>
            <w:tcW w:type="dxa" w:w="3312"/>
            <w:vAlign w:val="center"/>
          </w:tcPr>
          <w:p>
            <w:r/>
            <w:r>
              <w:rPr>
                <w:rFonts w:ascii="Arial" w:hAnsi="Arial"/>
                <w:b w:val="0"/>
                <w:sz w:val="19"/>
              </w:rPr>
              <w:t>Appointment History</w:t>
            </w:r>
          </w:p>
        </w:tc>
        <w:tc>
          <w:tcPr>
            <w:tcW w:type="dxa" w:w="3312"/>
            <w:vAlign w:val="center"/>
          </w:tcPr>
          <w:p>
            <w:r/>
            <w:r>
              <w:rPr>
                <w:rFonts w:ascii="Arial" w:hAnsi="Arial"/>
                <w:b w:val="0"/>
                <w:sz w:val="19"/>
              </w:rPr>
              <w:t>The system shall allow patients to view their previous and upcoming appointments.</w:t>
            </w:r>
          </w:p>
        </w:tc>
      </w:tr>
      <w:tr>
        <w:tc>
          <w:tcPr>
            <w:tcW w:type="dxa" w:w="3312"/>
            <w:vAlign w:val="center"/>
          </w:tcPr>
          <w:p>
            <w:r/>
            <w:r>
              <w:rPr>
                <w:rFonts w:ascii="Arial" w:hAnsi="Arial"/>
                <w:b w:val="0"/>
                <w:sz w:val="19"/>
              </w:rPr>
              <w:t>FR-12</w:t>
            </w:r>
          </w:p>
        </w:tc>
        <w:tc>
          <w:tcPr>
            <w:tcW w:type="dxa" w:w="3312"/>
            <w:vAlign w:val="center"/>
          </w:tcPr>
          <w:p>
            <w:r/>
            <w:r>
              <w:rPr>
                <w:rFonts w:ascii="Arial" w:hAnsi="Arial"/>
                <w:b w:val="0"/>
                <w:sz w:val="19"/>
              </w:rPr>
              <w:t>Notifications</w:t>
            </w:r>
          </w:p>
        </w:tc>
        <w:tc>
          <w:tcPr>
            <w:tcW w:type="dxa" w:w="3312"/>
            <w:vAlign w:val="center"/>
          </w:tcPr>
          <w:p>
            <w:r/>
            <w:r>
              <w:rPr>
                <w:rFonts w:ascii="Arial" w:hAnsi="Arial"/>
                <w:b w:val="0"/>
                <w:sz w:val="19"/>
              </w:rPr>
              <w:t>The system should provide booking and appointment-related notifications.</w:t>
            </w:r>
          </w:p>
        </w:tc>
      </w:tr>
    </w:tbl>
    <w:p/>
    <w:p>
      <w:r>
        <w:t>7.2 Non-Functional Requirements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rFonts w:ascii="Arial" w:hAnsi="Arial"/>
                <w:b/>
                <w:sz w:val="19"/>
              </w:rPr>
              <w:t>ID</w:t>
            </w:r>
          </w:p>
        </w:tc>
        <w:tc>
          <w:tcPr>
            <w:tcW w:type="dxa" w:w="3312"/>
            <w:vAlign w:val="center"/>
            <w:shd w:fill="D9EAF7"/>
          </w:tcPr>
          <w:p>
            <w:r/>
            <w:r>
              <w:rPr>
                <w:rFonts w:ascii="Arial" w:hAnsi="Arial"/>
                <w:b/>
                <w:sz w:val="19"/>
              </w:rPr>
              <w:t>Requirement</w:t>
            </w:r>
          </w:p>
        </w:tc>
        <w:tc>
          <w:tcPr>
            <w:tcW w:type="dxa" w:w="3312"/>
            <w:vAlign w:val="center"/>
            <w:shd w:fill="D9EAF7"/>
          </w:tcPr>
          <w:p>
            <w:r/>
            <w:r>
              <w:rPr>
                <w:rFonts w:ascii="Arial" w:hAnsi="Arial"/>
                <w:b/>
                <w:sz w:val="19"/>
              </w:rPr>
              <w:t>Description</w:t>
            </w:r>
          </w:p>
        </w:tc>
      </w:tr>
      <w:tr>
        <w:tc>
          <w:tcPr>
            <w:tcW w:type="dxa" w:w="3312"/>
            <w:vAlign w:val="center"/>
          </w:tcPr>
          <w:p>
            <w:r/>
            <w:r>
              <w:rPr>
                <w:rFonts w:ascii="Arial" w:hAnsi="Arial"/>
                <w:b w:val="0"/>
                <w:sz w:val="19"/>
              </w:rPr>
              <w:t>NFR-01</w:t>
            </w:r>
          </w:p>
        </w:tc>
        <w:tc>
          <w:tcPr>
            <w:tcW w:type="dxa" w:w="3312"/>
            <w:vAlign w:val="center"/>
          </w:tcPr>
          <w:p>
            <w:r/>
            <w:r>
              <w:rPr>
                <w:rFonts w:ascii="Arial" w:hAnsi="Arial"/>
                <w:b w:val="0"/>
                <w:sz w:val="19"/>
              </w:rPr>
              <w:t>Security</w:t>
            </w:r>
          </w:p>
        </w:tc>
        <w:tc>
          <w:tcPr>
            <w:tcW w:type="dxa" w:w="3312"/>
            <w:vAlign w:val="center"/>
          </w:tcPr>
          <w:p>
            <w:r/>
            <w:r>
              <w:rPr>
                <w:rFonts w:ascii="Arial" w:hAnsi="Arial"/>
                <w:b w:val="0"/>
                <w:sz w:val="19"/>
              </w:rPr>
              <w:t>User data and login credentials shall be protected using appropriate authentication and access controls.</w:t>
            </w:r>
          </w:p>
        </w:tc>
      </w:tr>
      <w:tr>
        <w:tc>
          <w:tcPr>
            <w:tcW w:type="dxa" w:w="3312"/>
            <w:vAlign w:val="center"/>
          </w:tcPr>
          <w:p>
            <w:r/>
            <w:r>
              <w:rPr>
                <w:rFonts w:ascii="Arial" w:hAnsi="Arial"/>
                <w:b w:val="0"/>
                <w:sz w:val="19"/>
              </w:rPr>
              <w:t>NFR-02</w:t>
            </w:r>
          </w:p>
        </w:tc>
        <w:tc>
          <w:tcPr>
            <w:tcW w:type="dxa" w:w="3312"/>
            <w:vAlign w:val="center"/>
          </w:tcPr>
          <w:p>
            <w:r/>
            <w:r>
              <w:rPr>
                <w:rFonts w:ascii="Arial" w:hAnsi="Arial"/>
                <w:b w:val="0"/>
                <w:sz w:val="19"/>
              </w:rPr>
              <w:t>Usability</w:t>
            </w:r>
          </w:p>
        </w:tc>
        <w:tc>
          <w:tcPr>
            <w:tcW w:type="dxa" w:w="3312"/>
            <w:vAlign w:val="center"/>
          </w:tcPr>
          <w:p>
            <w:r/>
            <w:r>
              <w:rPr>
                <w:rFonts w:ascii="Arial" w:hAnsi="Arial"/>
                <w:b w:val="0"/>
                <w:sz w:val="19"/>
              </w:rPr>
              <w:t>The interface shall be simple and understandable for users with basic computer/mobile knowledge.</w:t>
            </w:r>
          </w:p>
        </w:tc>
      </w:tr>
      <w:tr>
        <w:tc>
          <w:tcPr>
            <w:tcW w:type="dxa" w:w="3312"/>
            <w:vAlign w:val="center"/>
          </w:tcPr>
          <w:p>
            <w:r/>
            <w:r>
              <w:rPr>
                <w:rFonts w:ascii="Arial" w:hAnsi="Arial"/>
                <w:b w:val="0"/>
                <w:sz w:val="19"/>
              </w:rPr>
              <w:t>NFR-03</w:t>
            </w:r>
          </w:p>
        </w:tc>
        <w:tc>
          <w:tcPr>
            <w:tcW w:type="dxa" w:w="3312"/>
            <w:vAlign w:val="center"/>
          </w:tcPr>
          <w:p>
            <w:r/>
            <w:r>
              <w:rPr>
                <w:rFonts w:ascii="Arial" w:hAnsi="Arial"/>
                <w:b w:val="0"/>
                <w:sz w:val="19"/>
              </w:rPr>
              <w:t>Performance</w:t>
            </w:r>
          </w:p>
        </w:tc>
        <w:tc>
          <w:tcPr>
            <w:tcW w:type="dxa" w:w="3312"/>
            <w:vAlign w:val="center"/>
          </w:tcPr>
          <w:p>
            <w:r/>
            <w:r>
              <w:rPr>
                <w:rFonts w:ascii="Arial" w:hAnsi="Arial"/>
                <w:b w:val="0"/>
                <w:sz w:val="19"/>
              </w:rPr>
              <w:t>Common actions such as searching doctors and loading appointments should respond within a reasonable time.</w:t>
            </w:r>
          </w:p>
        </w:tc>
      </w:tr>
      <w:tr>
        <w:tc>
          <w:tcPr>
            <w:tcW w:type="dxa" w:w="3312"/>
            <w:vAlign w:val="center"/>
          </w:tcPr>
          <w:p>
            <w:r/>
            <w:r>
              <w:rPr>
                <w:rFonts w:ascii="Arial" w:hAnsi="Arial"/>
                <w:b w:val="0"/>
                <w:sz w:val="19"/>
              </w:rPr>
              <w:t>NFR-04</w:t>
            </w:r>
          </w:p>
        </w:tc>
        <w:tc>
          <w:tcPr>
            <w:tcW w:type="dxa" w:w="3312"/>
            <w:vAlign w:val="center"/>
          </w:tcPr>
          <w:p>
            <w:r/>
            <w:r>
              <w:rPr>
                <w:rFonts w:ascii="Arial" w:hAnsi="Arial"/>
                <w:b w:val="0"/>
                <w:sz w:val="19"/>
              </w:rPr>
              <w:t>Reliability</w:t>
            </w:r>
          </w:p>
        </w:tc>
        <w:tc>
          <w:tcPr>
            <w:tcW w:type="dxa" w:w="3312"/>
            <w:vAlign w:val="center"/>
          </w:tcPr>
          <w:p>
            <w:r/>
            <w:r>
              <w:rPr>
                <w:rFonts w:ascii="Arial" w:hAnsi="Arial"/>
                <w:b w:val="0"/>
                <w:sz w:val="19"/>
              </w:rPr>
              <w:t>The system should maintain appointment records accurately and avoid double-booking the same time slot.</w:t>
            </w:r>
          </w:p>
        </w:tc>
      </w:tr>
      <w:tr>
        <w:tc>
          <w:tcPr>
            <w:tcW w:type="dxa" w:w="3312"/>
            <w:vAlign w:val="center"/>
          </w:tcPr>
          <w:p>
            <w:r/>
            <w:r>
              <w:rPr>
                <w:rFonts w:ascii="Arial" w:hAnsi="Arial"/>
                <w:b w:val="0"/>
                <w:sz w:val="19"/>
              </w:rPr>
              <w:t>NFR-05</w:t>
            </w:r>
          </w:p>
        </w:tc>
        <w:tc>
          <w:tcPr>
            <w:tcW w:type="dxa" w:w="3312"/>
            <w:vAlign w:val="center"/>
          </w:tcPr>
          <w:p>
            <w:r/>
            <w:r>
              <w:rPr>
                <w:rFonts w:ascii="Arial" w:hAnsi="Arial"/>
                <w:b w:val="0"/>
                <w:sz w:val="19"/>
              </w:rPr>
              <w:t>Availability</w:t>
            </w:r>
          </w:p>
        </w:tc>
        <w:tc>
          <w:tcPr>
            <w:tcW w:type="dxa" w:w="3312"/>
            <w:vAlign w:val="center"/>
          </w:tcPr>
          <w:p>
            <w:r/>
            <w:r>
              <w:rPr>
                <w:rFonts w:ascii="Arial" w:hAnsi="Arial"/>
                <w:b w:val="0"/>
                <w:sz w:val="19"/>
              </w:rPr>
              <w:t>The system should be available whenever users need to access appointment services, subject to maintenance.</w:t>
            </w:r>
          </w:p>
        </w:tc>
      </w:tr>
      <w:tr>
        <w:tc>
          <w:tcPr>
            <w:tcW w:type="dxa" w:w="3312"/>
            <w:vAlign w:val="center"/>
          </w:tcPr>
          <w:p>
            <w:r/>
            <w:r>
              <w:rPr>
                <w:rFonts w:ascii="Arial" w:hAnsi="Arial"/>
                <w:b w:val="0"/>
                <w:sz w:val="19"/>
              </w:rPr>
              <w:t>NFR-06</w:t>
            </w:r>
          </w:p>
        </w:tc>
        <w:tc>
          <w:tcPr>
            <w:tcW w:type="dxa" w:w="3312"/>
            <w:vAlign w:val="center"/>
          </w:tcPr>
          <w:p>
            <w:r/>
            <w:r>
              <w:rPr>
                <w:rFonts w:ascii="Arial" w:hAnsi="Arial"/>
                <w:b w:val="0"/>
                <w:sz w:val="19"/>
              </w:rPr>
              <w:t>Scalability</w:t>
            </w:r>
          </w:p>
        </w:tc>
        <w:tc>
          <w:tcPr>
            <w:tcW w:type="dxa" w:w="3312"/>
            <w:vAlign w:val="center"/>
          </w:tcPr>
          <w:p>
            <w:r/>
            <w:r>
              <w:rPr>
                <w:rFonts w:ascii="Arial" w:hAnsi="Arial"/>
                <w:b w:val="0"/>
                <w:sz w:val="19"/>
              </w:rPr>
              <w:t>The system should be designed so that additional doctors, patients, and appointments can be supported as usage grows.</w:t>
            </w:r>
          </w:p>
        </w:tc>
      </w:tr>
      <w:tr>
        <w:tc>
          <w:tcPr>
            <w:tcW w:type="dxa" w:w="3312"/>
            <w:vAlign w:val="center"/>
          </w:tcPr>
          <w:p>
            <w:r/>
            <w:r>
              <w:rPr>
                <w:rFonts w:ascii="Arial" w:hAnsi="Arial"/>
                <w:b w:val="0"/>
                <w:sz w:val="19"/>
              </w:rPr>
              <w:t>NFR-07</w:t>
            </w:r>
          </w:p>
        </w:tc>
        <w:tc>
          <w:tcPr>
            <w:tcW w:type="dxa" w:w="3312"/>
            <w:vAlign w:val="center"/>
          </w:tcPr>
          <w:p>
            <w:r/>
            <w:r>
              <w:rPr>
                <w:rFonts w:ascii="Arial" w:hAnsi="Arial"/>
                <w:b w:val="0"/>
                <w:sz w:val="19"/>
              </w:rPr>
              <w:t>Maintainability</w:t>
            </w:r>
          </w:p>
        </w:tc>
        <w:tc>
          <w:tcPr>
            <w:tcW w:type="dxa" w:w="3312"/>
            <w:vAlign w:val="center"/>
          </w:tcPr>
          <w:p>
            <w:r/>
            <w:r>
              <w:rPr>
                <w:rFonts w:ascii="Arial" w:hAnsi="Arial"/>
                <w:b w:val="0"/>
                <w:sz w:val="19"/>
              </w:rPr>
              <w:t>The software should be modular and documented so that future changes can be made easily.</w:t>
            </w:r>
          </w:p>
        </w:tc>
      </w:tr>
    </w:tbl>
    <w:p/>
    <w:p>
      <w:pPr>
        <w:pStyle w:val="Heading1"/>
      </w:pPr>
      <w:r>
        <w:t>8. Acceptance Criteria</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rFonts w:ascii="Arial" w:hAnsi="Arial"/>
                <w:b/>
                <w:sz w:val="19"/>
              </w:rPr>
              <w:t>Feature</w:t>
            </w:r>
          </w:p>
        </w:tc>
        <w:tc>
          <w:tcPr>
            <w:tcW w:type="dxa" w:w="4968"/>
            <w:vAlign w:val="center"/>
            <w:shd w:fill="D9EAF7"/>
          </w:tcPr>
          <w:p>
            <w:r/>
            <w:r>
              <w:rPr>
                <w:rFonts w:ascii="Arial" w:hAnsi="Arial"/>
                <w:b/>
                <w:sz w:val="19"/>
              </w:rPr>
              <w:t>Acceptance Criteria</w:t>
            </w:r>
          </w:p>
        </w:tc>
      </w:tr>
      <w:tr>
        <w:tc>
          <w:tcPr>
            <w:tcW w:type="dxa" w:w="4968"/>
            <w:vAlign w:val="center"/>
          </w:tcPr>
          <w:p>
            <w:r/>
            <w:r>
              <w:rPr>
                <w:rFonts w:ascii="Arial" w:hAnsi="Arial"/>
                <w:b w:val="0"/>
                <w:sz w:val="19"/>
              </w:rPr>
              <w:t>User Registration/Login</w:t>
            </w:r>
          </w:p>
        </w:tc>
        <w:tc>
          <w:tcPr>
            <w:tcW w:type="dxa" w:w="4968"/>
            <w:vAlign w:val="center"/>
          </w:tcPr>
          <w:p>
            <w:r/>
            <w:r>
              <w:rPr>
                <w:rFonts w:ascii="Arial" w:hAnsi="Arial"/>
                <w:b w:val="0"/>
                <w:sz w:val="19"/>
              </w:rPr>
              <w:t>User can register/login with valid credentials and receives an appropriate error for invalid input.</w:t>
            </w:r>
          </w:p>
        </w:tc>
      </w:tr>
      <w:tr>
        <w:tc>
          <w:tcPr>
            <w:tcW w:type="dxa" w:w="4968"/>
            <w:vAlign w:val="center"/>
          </w:tcPr>
          <w:p>
            <w:r/>
            <w:r>
              <w:rPr>
                <w:rFonts w:ascii="Arial" w:hAnsi="Arial"/>
                <w:b w:val="0"/>
                <w:sz w:val="19"/>
              </w:rPr>
              <w:t>Doctor Search</w:t>
            </w:r>
          </w:p>
        </w:tc>
        <w:tc>
          <w:tcPr>
            <w:tcW w:type="dxa" w:w="4968"/>
            <w:vAlign w:val="center"/>
          </w:tcPr>
          <w:p>
            <w:r/>
            <w:r>
              <w:rPr>
                <w:rFonts w:ascii="Arial" w:hAnsi="Arial"/>
                <w:b w:val="0"/>
                <w:sz w:val="19"/>
              </w:rPr>
              <w:t>Patient can search/filter doctors and receive matching doctor profiles.</w:t>
            </w:r>
          </w:p>
        </w:tc>
      </w:tr>
      <w:tr>
        <w:tc>
          <w:tcPr>
            <w:tcW w:type="dxa" w:w="4968"/>
            <w:vAlign w:val="center"/>
          </w:tcPr>
          <w:p>
            <w:r/>
            <w:r>
              <w:rPr>
                <w:rFonts w:ascii="Arial" w:hAnsi="Arial"/>
                <w:b w:val="0"/>
                <w:sz w:val="19"/>
              </w:rPr>
              <w:t>Doctor Availability</w:t>
            </w:r>
          </w:p>
        </w:tc>
        <w:tc>
          <w:tcPr>
            <w:tcW w:type="dxa" w:w="4968"/>
            <w:vAlign w:val="center"/>
          </w:tcPr>
          <w:p>
            <w:r/>
            <w:r>
              <w:rPr>
                <w:rFonts w:ascii="Arial" w:hAnsi="Arial"/>
                <w:b w:val="0"/>
                <w:sz w:val="19"/>
              </w:rPr>
              <w:t>Only available appointment slots are shown for booking.</w:t>
            </w:r>
          </w:p>
        </w:tc>
      </w:tr>
      <w:tr>
        <w:tc>
          <w:tcPr>
            <w:tcW w:type="dxa" w:w="4968"/>
            <w:vAlign w:val="center"/>
          </w:tcPr>
          <w:p>
            <w:r/>
            <w:r>
              <w:rPr>
                <w:rFonts w:ascii="Arial" w:hAnsi="Arial"/>
                <w:b w:val="0"/>
                <w:sz w:val="19"/>
              </w:rPr>
              <w:t>Appointment Booking</w:t>
            </w:r>
          </w:p>
        </w:tc>
        <w:tc>
          <w:tcPr>
            <w:tcW w:type="dxa" w:w="4968"/>
            <w:vAlign w:val="center"/>
          </w:tcPr>
          <w:p>
            <w:r/>
            <w:r>
              <w:rPr>
                <w:rFonts w:ascii="Arial" w:hAnsi="Arial"/>
                <w:b w:val="0"/>
                <w:sz w:val="19"/>
              </w:rPr>
              <w:t>Patient can select an available slot and successfully create an appointment; the booked slot cannot be booked again.</w:t>
            </w:r>
          </w:p>
        </w:tc>
      </w:tr>
      <w:tr>
        <w:tc>
          <w:tcPr>
            <w:tcW w:type="dxa" w:w="4968"/>
            <w:vAlign w:val="center"/>
          </w:tcPr>
          <w:p>
            <w:r/>
            <w:r>
              <w:rPr>
                <w:rFonts w:ascii="Arial" w:hAnsi="Arial"/>
                <w:b w:val="0"/>
                <w:sz w:val="19"/>
              </w:rPr>
              <w:t>Appointment Confirmation</w:t>
            </w:r>
          </w:p>
        </w:tc>
        <w:tc>
          <w:tcPr>
            <w:tcW w:type="dxa" w:w="4968"/>
            <w:vAlign w:val="center"/>
          </w:tcPr>
          <w:p>
            <w:r/>
            <w:r>
              <w:rPr>
                <w:rFonts w:ascii="Arial" w:hAnsi="Arial"/>
                <w:b w:val="0"/>
                <w:sz w:val="19"/>
              </w:rPr>
              <w:t>After booking, the patient can see appointment details such as doctor, date, time, and status.</w:t>
            </w:r>
          </w:p>
        </w:tc>
      </w:tr>
      <w:tr>
        <w:tc>
          <w:tcPr>
            <w:tcW w:type="dxa" w:w="4968"/>
            <w:vAlign w:val="center"/>
          </w:tcPr>
          <w:p>
            <w:r/>
            <w:r>
              <w:rPr>
                <w:rFonts w:ascii="Arial" w:hAnsi="Arial"/>
                <w:b w:val="0"/>
                <w:sz w:val="19"/>
              </w:rPr>
              <w:t>Appointment Cancellation</w:t>
            </w:r>
          </w:p>
        </w:tc>
        <w:tc>
          <w:tcPr>
            <w:tcW w:type="dxa" w:w="4968"/>
            <w:vAlign w:val="center"/>
          </w:tcPr>
          <w:p>
            <w:r/>
            <w:r>
              <w:rPr>
                <w:rFonts w:ascii="Arial" w:hAnsi="Arial"/>
                <w:b w:val="0"/>
                <w:sz w:val="19"/>
              </w:rPr>
              <w:t>Patient can cancel an eligible appointment and the appointment status is updated correctly.</w:t>
            </w:r>
          </w:p>
        </w:tc>
      </w:tr>
      <w:tr>
        <w:tc>
          <w:tcPr>
            <w:tcW w:type="dxa" w:w="4968"/>
            <w:vAlign w:val="center"/>
          </w:tcPr>
          <w:p>
            <w:r/>
            <w:r>
              <w:rPr>
                <w:rFonts w:ascii="Arial" w:hAnsi="Arial"/>
                <w:b w:val="0"/>
                <w:sz w:val="19"/>
              </w:rPr>
              <w:t>Doctor Schedule</w:t>
            </w:r>
          </w:p>
        </w:tc>
        <w:tc>
          <w:tcPr>
            <w:tcW w:type="dxa" w:w="4968"/>
            <w:vAlign w:val="center"/>
          </w:tcPr>
          <w:p>
            <w:r/>
            <w:r>
              <w:rPr>
                <w:rFonts w:ascii="Arial" w:hAnsi="Arial"/>
                <w:b w:val="0"/>
                <w:sz w:val="19"/>
              </w:rPr>
              <w:t>Doctor can add/update available slots and the changes are reflected for patients.</w:t>
            </w:r>
          </w:p>
        </w:tc>
      </w:tr>
      <w:tr>
        <w:tc>
          <w:tcPr>
            <w:tcW w:type="dxa" w:w="4968"/>
            <w:vAlign w:val="center"/>
          </w:tcPr>
          <w:p>
            <w:r/>
            <w:r>
              <w:rPr>
                <w:rFonts w:ascii="Arial" w:hAnsi="Arial"/>
                <w:b w:val="0"/>
                <w:sz w:val="19"/>
              </w:rPr>
              <w:t>Appointment Management</w:t>
            </w:r>
          </w:p>
        </w:tc>
        <w:tc>
          <w:tcPr>
            <w:tcW w:type="dxa" w:w="4968"/>
            <w:vAlign w:val="center"/>
          </w:tcPr>
          <w:p>
            <w:r/>
            <w:r>
              <w:rPr>
                <w:rFonts w:ascii="Arial" w:hAnsi="Arial"/>
                <w:b w:val="0"/>
                <w:sz w:val="19"/>
              </w:rPr>
              <w:t>Doctor can view upcoming appointments and update their status where permitted.</w:t>
            </w:r>
          </w:p>
        </w:tc>
      </w:tr>
      <w:tr>
        <w:tc>
          <w:tcPr>
            <w:tcW w:type="dxa" w:w="4968"/>
            <w:vAlign w:val="center"/>
          </w:tcPr>
          <w:p>
            <w:r/>
            <w:r>
              <w:rPr>
                <w:rFonts w:ascii="Arial" w:hAnsi="Arial"/>
                <w:b w:val="0"/>
                <w:sz w:val="19"/>
              </w:rPr>
              <w:t>Admin Management</w:t>
            </w:r>
          </w:p>
        </w:tc>
        <w:tc>
          <w:tcPr>
            <w:tcW w:type="dxa" w:w="4968"/>
            <w:vAlign w:val="center"/>
          </w:tcPr>
          <w:p>
            <w:r/>
            <w:r>
              <w:rPr>
                <w:rFonts w:ascii="Arial" w:hAnsi="Arial"/>
                <w:b w:val="0"/>
                <w:sz w:val="19"/>
              </w:rPr>
              <w:t>Authorized administrator can add, update, deactivate, or manage relevant users/doctors/records.</w:t>
            </w:r>
          </w:p>
        </w:tc>
      </w:tr>
      <w:tr>
        <w:tc>
          <w:tcPr>
            <w:tcW w:type="dxa" w:w="4968"/>
            <w:vAlign w:val="center"/>
          </w:tcPr>
          <w:p>
            <w:r/>
            <w:r>
              <w:rPr>
                <w:rFonts w:ascii="Arial" w:hAnsi="Arial"/>
                <w:b w:val="0"/>
                <w:sz w:val="19"/>
              </w:rPr>
              <w:t>Data Security</w:t>
            </w:r>
          </w:p>
        </w:tc>
        <w:tc>
          <w:tcPr>
            <w:tcW w:type="dxa" w:w="4968"/>
            <w:vAlign w:val="center"/>
          </w:tcPr>
          <w:p>
            <w:r/>
            <w:r>
              <w:rPr>
                <w:rFonts w:ascii="Arial" w:hAnsi="Arial"/>
                <w:b w:val="0"/>
                <w:sz w:val="19"/>
              </w:rPr>
              <w:t>Users cannot access information or functions outside their authorized role.</w:t>
            </w:r>
          </w:p>
        </w:tc>
      </w:tr>
    </w:tbl>
    <w:p/>
    <w:p>
      <w:pPr>
        <w:pStyle w:val="Heading1"/>
      </w:pPr>
      <w:r>
        <w:t>9. Key Findings</w:t>
      </w:r>
    </w:p>
    <w:p>
      <w:r>
        <w:t>1. The current manual/phone-based appointment process can be time-consuming for patients and clinic staff.</w:t>
      </w:r>
    </w:p>
    <w:p>
      <w:r>
        <w:t>2. Patients need a simple way to search for doctors and identify suitable available time slots.</w:t>
      </w:r>
    </w:p>
    <w:p>
      <w:r>
        <w:t>3. Appointment availability must be updated accurately to prevent double-booking.</w:t>
      </w:r>
    </w:p>
    <w:p>
      <w:r>
        <w:t>4. Doctors need control over their availability and a clear view of upcoming appointments.</w:t>
      </w:r>
    </w:p>
    <w:p>
      <w:r>
        <w:t>5. Administrators require centralized management of users, doctors, and appointment records.</w:t>
      </w:r>
    </w:p>
    <w:p>
      <w:r>
        <w:t>6. The system should provide clear confirmation and appointment status information.</w:t>
      </w:r>
    </w:p>
    <w:p>
      <w:r>
        <w:t>7. Security and role-based access are important because the system handles personal and appointment-related information.</w:t>
      </w:r>
    </w:p>
    <w:p>
      <w:r>
        <w:t>8. A simple, responsive, and user-friendly interface is necessary for adoption by patients and healthcare staff.</w:t>
      </w:r>
    </w:p>
    <w:p>
      <w:pPr>
        <w:pStyle w:val="Heading1"/>
      </w:pPr>
      <w:r>
        <w:t>Conclusion</w:t>
      </w:r>
    </w:p>
    <w:p>
      <w:r>
        <w:t>The elicitation process identified the major stakeholders, their needs, expected system behavior, and important usability and security requirements for the Online Doctor Appointment System. These findings provide a foundation for preparing the Software Requirements Specification (SRS) and for designing and developing the system.</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Online Doctor Appointment System – Elicitation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